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610 is working like a charm.. In fact, if 610's are flaky, I would consider it a great computer even if I had to return a couple to Apple to get a good one.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