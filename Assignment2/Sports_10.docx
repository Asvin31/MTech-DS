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was wondering if any Star Trek TNG fans in this newsgroup knew of a</w:t>
        <w:br/>
        <w:t>possible relationship between the Bruins' players Douris &amp; Moog and the</w:t>
        <w:br/>
        <w:t>Klingon names Duras and Worf (Son of Moog). I suppose it's a coincidence.</w:t>
        <w:br/>
        <w:br/>
        <w:t>Just curious,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