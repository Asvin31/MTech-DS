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 recently purchased a Centris 610 and am having difficulty getting</w:t>
        <w:br/>
        <w:t>my computer to recognize my hard disk drive (external) Using both the</w:t>
        <w:br/>
        <w:t>disk uitily of TMS (Diskwriter) and Jasmine's software, neither one</w:t>
        <w:br/>
        <w:t xml:space="preserve">will show the drive.  The drive is the only device connected to the </w:t>
        <w:br/>
        <w:t>scuzzi port. I cant find the manual to the tms pro 120 and seem to</w:t>
        <w:br/>
        <w:t>remember that it is "terminated".  Is there something else that I am</w:t>
        <w:br/>
        <w:t>doing (or not doing) that does not allow my 610 to recognize my external</w:t>
        <w:br/>
        <w:t>disk drive?.</w:t>
        <w:br/>
        <w:br/>
        <w:t>thanks in advance for the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