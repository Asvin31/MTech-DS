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Some survey conducted by the U.S. government and some group (I don't know </w:t>
        <w:br/>
        <w:t>which) did what they were calling on all the news shows this morning, "The most</w:t>
        <w:br/>
        <w:t xml:space="preserve">comprehensive survey of sexuality in the past 50 years".  Not an exact quote, </w:t>
        <w:br/>
        <w:t>but you get the idea.</w:t>
        <w:br/>
        <w:br/>
        <w:t xml:space="preserve">This low percentage is merely one more in a ton of evidence disproving the 10% </w:t>
        <w:br/>
        <w:t>theory.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