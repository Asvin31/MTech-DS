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It's the "opening-game effect" maybe. Pros arrive late, nervousness for</w:t>
        <w:br/>
        <w:t xml:space="preserve"> rookie WC players, and problems to get the lines clicking may make things</w:t>
        <w:br/>
        <w:t xml:space="preserve"> hard to get it going against these "worse" nations.</w:t>
        <w:br/>
        <w:t xml:space="preserve"> I'd guess that the better team you face in the opening game, the better</w:t>
        <w:br/>
        <w:t xml:space="preserve"> it is, since the chances of an upset are greater then.</w:t>
        <w:br/>
        <w:br/>
        <w:t xml:space="preserve"> Some other reasons why the "worse" teams are so tough to beat was presented</w:t>
        <w:br/>
        <w:t xml:space="preserve"> by Hans "Virus" Lindberg (former coach in Switzerland).</w:t>
        <w:br/>
        <w:br/>
        <w:t xml:space="preserve"> 1) The "worse" teams (referring to France, Switzerland, Austria, Italy etc)</w:t>
        <w:br/>
        <w:t xml:space="preserve">    have now usually world class goalies.</w:t>
        <w:br/>
        <w:br/>
        <w:t xml:space="preserve"> 2) Their defensive play have become much more disciplined, they take much</w:t>
        <w:br/>
        <w:t xml:space="preserve">    less unnecessary penalties.</w:t>
        <w:br/>
        <w:br/>
        <w:t xml:space="preserve"> 3) They use four lines which makes it harder to make them "run out of gas."</w:t>
        <w:br/>
        <w:br/>
        <w:t xml:space="preserve"> 4) The ice quality in the German WC rinks is poor.</w:t>
        <w:br/>
        <w:br/>
        <w:t xml:space="preserve"> Another weird thing was that the Czechs played entertaining hockey..</w:t>
        <w:br/>
        <w:t xml:space="preserve"> err.. just kidding, David.</w:t>
        <w:br/>
        <w:br/>
        <w:t xml:space="preserve"> Alex? That's a new name for me ;)</w:t>
        <w:br/>
        <w:br/>
        <w:t xml:space="preserve"> OK, I forgot the Czech roster at home yesterday, but now I have it.</w:t>
        <w:br/>
        <w:t xml:space="preserve"> I don't know the teams for all players, so I would appreciate if</w:t>
        <w:br/>
        <w:t xml:space="preserve"> you guys could fill in the blanks for me (especially I think some</w:t>
        <w:br/>
        <w:t xml:space="preserve"> of these players play in Finland).</w:t>
        <w:br/>
        <w:br/>
        <w:t xml:space="preserve"> The Czech Republic</w:t>
        <w:br/>
        <w:t xml:space="preserve"> ------------------</w:t>
        <w:br/>
        <w:br/>
        <w:t xml:space="preserve"> Goaltenders:</w:t>
        <w:tab/>
        <w:t xml:space="preserve"> 1. Petr Briza</w:t>
        <w:tab/>
        <w:tab/>
        <w:t>(Finland somewhere, right?)</w:t>
        <w:br/>
        <w:tab/>
        <w:tab/>
        <w:t xml:space="preserve"> 2. Roman Turek</w:t>
        <w:tab/>
        <w:tab/>
        <w:t>Motor C. Budejovice</w:t>
        <w:br/>
        <w:br/>
        <w:t xml:space="preserve"> Defense:</w:t>
        <w:tab/>
        <w:t xml:space="preserve"> 3. Leo Gudas</w:t>
        <w:tab/>
        <w:tab/>
        <w:t>?</w:t>
        <w:br/>
        <w:tab/>
        <w:tab/>
        <w:t xml:space="preserve"> 4. Milos Holan</w:t>
        <w:tab/>
        <w:tab/>
        <w:t>TJ Vitkovice</w:t>
        <w:br/>
        <w:tab/>
        <w:tab/>
        <w:t xml:space="preserve"> 5. Drahomir Kadlec</w:t>
        <w:tab/>
        <w:t>?</w:t>
        <w:br/>
        <w:tab/>
        <w:tab/>
        <w:t xml:space="preserve"> 6. Bedrich Scerban</w:t>
        <w:tab/>
        <w:t>Brynas, Sweden</w:t>
        <w:br/>
        <w:tab/>
        <w:tab/>
        <w:t xml:space="preserve"> 7. Antonin Stavjana</w:t>
        <w:tab/>
        <w:t>HV 71, Sweden</w:t>
        <w:br/>
        <w:tab/>
        <w:tab/>
        <w:t xml:space="preserve"> 8. Miroslav Horava</w:t>
        <w:tab/>
        <w:t>MoDo, Sweden</w:t>
        <w:br/>
        <w:tab/>
        <w:tab/>
        <w:t xml:space="preserve"> 9. Ales Flasar</w:t>
        <w:tab/>
        <w:tab/>
        <w:t>TJ Vitkovice</w:t>
        <w:br/>
        <w:tab/>
        <w:br/>
        <w:t xml:space="preserve"> Forwards:</w:t>
        <w:tab/>
        <w:t>10. Petr Rosol</w:t>
        <w:tab/>
        <w:tab/>
        <w:t>?</w:t>
        <w:br/>
        <w:tab/>
        <w:tab/>
        <w:t>12. Kamil Kastak</w:t>
        <w:tab/>
        <w:t>HV 71, Sweden</w:t>
        <w:br/>
        <w:tab/>
        <w:tab/>
        <w:t>13. Richard Zemlicka</w:t>
        <w:tab/>
        <w:t>?</w:t>
        <w:br/>
        <w:tab/>
        <w:tab/>
        <w:t>14. Jiri Kucera</w:t>
        <w:tab/>
        <w:tab/>
        <w:t>?</w:t>
        <w:br/>
        <w:tab/>
        <w:tab/>
        <w:t>16. Jan Caloun</w:t>
        <w:tab/>
        <w:tab/>
        <w:t>HC Litvinov</w:t>
        <w:br/>
        <w:tab/>
        <w:tab/>
        <w:t>18. Petr Hrbek</w:t>
        <w:tab/>
        <w:tab/>
        <w:t>?</w:t>
        <w:br/>
        <w:tab/>
        <w:tab/>
        <w:t>19. Tomas Kapusta</w:t>
        <w:tab/>
        <w:t>?</w:t>
        <w:br/>
        <w:tab/>
        <w:tab/>
        <w:t>20. Otakar Janecky</w:t>
        <w:tab/>
        <w:t>(Finland?)</w:t>
        <w:br/>
        <w:tab/>
        <w:tab/>
        <w:t>21. Roman Horak</w:t>
        <w:tab/>
        <w:tab/>
        <w:t>Motor C. Budejovice</w:t>
        <w:br/>
        <w:tab/>
        <w:tab/>
        <w:t>22. Martin Hostak</w:t>
        <w:tab/>
        <w:t>MoDo, Sweden</w:t>
        <w:br/>
        <w:tab/>
        <w:tab/>
        <w:t>24. Radek Toupal</w:t>
        <w:tab/>
        <w:t>?</w:t>
        <w:br/>
        <w:tab/>
        <w:tab/>
        <w:t>26. Jiri Dolezal</w:t>
        <w:tab/>
        <w:t>?</w:t>
        <w:br/>
        <w:br/>
        <w:br/>
        <w:t xml:space="preserve"> Staffan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